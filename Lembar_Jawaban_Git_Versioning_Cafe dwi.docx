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LEMBAR JAWABAN — LATIHAN GIT VERSIONING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Simulasi Proyek Website Cafe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Kelas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Tanggal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Kelompok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Individu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Nama Cafe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Petunjuk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Kerjakan secara individu.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Buat website cafe yang sangat sederhana. Prioritaskan fungsi latihan Git, bukan desain yang rumit.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Setiap hari adalah satu tahap pekerjaan dan permintaan klien.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Baca permintaan klien dengan teliti. Beberapa keputusan pada hari tertentu merujuk kembali pada versi beberapa hari sebelumnya.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Jika klien meminta mengambil kembali suatu versi, gunakan history Git untuk menemukan versi tersebut. Jangan sekadar membuat ulang dari ingatan.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bookmarkStart w:colFirst="0" w:colLast="0" w:name="_heading=h.kvv5qr2s8vm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Isi kolom perintah Git berdasarkan perintah yang benar-benar kamu gunakan.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Target Website Awal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Website minimal harus memiliki: nama cafe, slogan/deskripsi singkat, daftar minimal 3 menu, dan satu tombol/CTA.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Hari 1 — Versi Pertama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“Buat website cafe sederhana. Saya ingin nama cafe, slogan, 3 menu, dan tombol Pesan Sekarang. Untuk sekarang gunakan tampilan yang menurutmu paling cocok.”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Buat versi pertama website. Setelah selesai, simpan sebagai checkpoint Git.</w:t>
      </w:r>
    </w:p>
    <w:tbl>
      <w:tblPr>
        <w:tblStyle w:val="Table2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Yang saya kerjakan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Perintah Git yang digunakan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Konfigurasi awal</w:t>
              <w:br w:type="textWrapping"/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git init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Membuat branch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git branch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Menyimpan coding di branch master</w:t>
              <w:br w:type="textWrapping"/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git add . dan git commit -m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Hari 2 — Warna dan Tombol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“Saya suka strukturnya. Sekarang buat tampilannya lebih hangat dengan warna #6B4226 dan #F5E6C8. Tombol Pesan Sekarang juga dibuat lebih menonjol. Jangan ubah isi menu.”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Ubah tampilan sesuai permintaan dan simpan checkpoint.</w:t>
      </w:r>
    </w:p>
    <w:tbl>
      <w:tblPr>
        <w:tblStyle w:val="Table3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Yang saya kerjakan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Perintah Git yang digunakan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Membuat branch baru yang berjudul “ganti-pallete”</w:t>
              <w:br w:type="textWrapping"/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git branch ganti-pallete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Memasukan perubahan dari codingan di branch ganti pallete</w:t>
              <w:br w:type="textWrapping"/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Git add 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Menyimpan pembaruan </w:t>
              <w:br w:type="textWrapping"/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Git commit -m</w:t>
              <w:br w:type="textWrapping"/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Hari 3 — Eksperimen Alternatif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“Saya ingin melihat alternatif yang lebih modern. Buat versi hitam-putih. Tapi TOLONG jangan kehilangan versi cokelat/krem dari hari ke 2 karena saya ingin membandingkannya nanti.”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Buat alternatif dari kondisi sebelumnya. Pastikan versi Hari 2 tetap dapat ditemukan melalui Git.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Perhatikan: </w:t>
      </w:r>
      <w:r w:rsidDel="00000000" w:rsidR="00000000" w:rsidRPr="00000000">
        <w:rPr>
          <w:rtl w:val="0"/>
        </w:rPr>
        <w:t xml:space="preserve">Klien sengaja meminta dua versi tetap tersedia dalam history.</w:t>
      </w:r>
    </w:p>
    <w:tbl>
      <w:tblPr>
        <w:tblStyle w:val="Table4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Yang saya kerjakan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Perintah Git yang digunakan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Membuat branch baru yang berjudul hitam-putih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Git branch hitam-putih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Pindah ke branch yang baru</w:t>
              <w:br w:type="textWrapping"/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Git switch hitam-putih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Memasukan perubahan coding</w:t>
              <w:br w:type="textWrapping"/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Git add  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Menyimpan pembaruan</w:t>
              <w:br w:type="textWrapping"/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Git commit -m</w:t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Hari 4 — Kembali ke Keputusan Hari 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“Setelah melihat alternatifnya, saya rasa versi cokelat/krem dari Hari 2 lebih cocok. Kembalikan website ke versi tersebut. Versi hitam-putih Hari 3 tidak perlu kita gunakan untuk tampilan utama.”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Gunakan history Git untuk mengambil keputusan klien. Setelah kondisi website kembali sesuai versi yang diminta, buat checkpoint baru untuk keputusan tersebut.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Perhatikan: </w:t>
      </w:r>
      <w:r w:rsidDel="00000000" w:rsidR="00000000" w:rsidRPr="00000000">
        <w:rPr>
          <w:rtl w:val="0"/>
        </w:rPr>
        <w:t xml:space="preserve">Jangan hanya menghapus perubahan Hari 3 secara manual. Cari versi yang dimaksud klien melalui history.</w:t>
      </w:r>
    </w:p>
    <w:tbl>
      <w:tblPr>
        <w:tblStyle w:val="Table5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Yang saya kerjakan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Perintah Git yang digunakan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Kembali ke branch ganti-pallete di hari kedua</w:t>
              <w:br w:type="textWrapping"/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Git switch ganti-pallete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Membuat branch baru untuk hari ke 4</w:t>
              <w:br w:type="textWrapping"/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Git branch balikin-krem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Kemudian memasukan perubahan</w:t>
              <w:br w:type="textWrapping"/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Git add 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Menyimpan pembaruan</w:t>
              <w:br w:type="textWrapping"/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Git commit -m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Hari 5 — Menu Baru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“Saya ingin menambahkan satu menu baru: Almond latte. Jangan ubah warna, tombol, atau menu lama.”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Tambahkan satu menu tanpa mengubah bagian lain yang sudah disetujui.</w:t>
      </w:r>
    </w:p>
    <w:tbl>
      <w:tblPr>
        <w:tblStyle w:val="Table6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Yang saya kerjakan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Perintah Git yang digunakan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Membuat branch baru</w:t>
              <w:br w:type="textWrapping"/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Git branch menu-baru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Memasukkan perubahan code</w:t>
              <w:br w:type="textWrapping"/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Git add 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Menyimpan pembaruan</w:t>
              <w:br w:type="textWrapping"/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Git commit -m</w:t>
              <w:br w:type="textWrapping"/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Hari 6 — Membandingkan Lagi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“Saya ingin membandingkan tampilan cafe sebelum dan sesudah kita menambahkan Almond latte. Tolong tunjukkan kondisi sebelum menu baru ditambahkan, lalu setelah itu kita tetap lanjut menggunakan versi terbaru.”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Gunakan Git untuk melihat atau memeriksa versi sebelum Hari 5. Setelah melakukan perbandingan, pastikan project kembali pada versi terbaru dan simpan jika ada perubahan.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Perhatikan: </w:t>
      </w:r>
      <w:r w:rsidDel="00000000" w:rsidR="00000000" w:rsidRPr="00000000">
        <w:rPr>
          <w:rtl w:val="0"/>
        </w:rPr>
        <w:t xml:space="preserve">Tujuan tahap ini adalah memahami bahwa history dapat digunakan untuk melihat keputusan lama tanpa harus kehilangan versi terbaru.</w:t>
      </w:r>
    </w:p>
    <w:tbl>
      <w:tblPr>
        <w:tblStyle w:val="Table7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Yang saya kerjakan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Perintah Git yang digunakan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Memuat branch hari ke 4</w:t>
              <w:br w:type="textWrapping"/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Git switch balikin-krem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Memuat branch hari ke 5</w:t>
              <w:br w:type="textWrapping"/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Git switch menu-baru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Membandingkan tampilan</w:t>
              <w:br w:type="textWrapping"/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Hari 7 — Keputusan Akhir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CLIENT: “Setelah melihat semua versi, saya ingin menggunakan kembali tampilan yang kita setujui pada Hari 4. Tolong jadikan versi Hari 4 sebagai dasar website final. Setelah itu, tambahkan nama Instagram cafe.”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Gunakan history Git untuk menemukan versi Hari 4, jadikan kondisi tersebut sebagai dasar pekerjaan, kemudian tambahkan informasi Instagram. Setelah perubahan selesai, buat checkpoint baru.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Perhatikan: Klien tidak meminta kembali ke Hari 4 sebagai akhir history. Hari 7 harus menjadi versi baru yang berasal dari keputusan Hari 4 dan kemudian dilanjutkan dengan tambahan Instagram.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Yang saya kerjakan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Perintah Git yang digunakan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Membuat branch branch final</w:t>
              <w:br w:type="textWrapping"/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Git branch final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Menambah perubahan code</w:t>
              <w:br w:type="textWrapping"/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Memasukan perubahan code</w:t>
              <w:br w:type="textWrapping"/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Git add 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Menyimpan pembaruan</w:t>
              <w:br w:type="textWrapping"/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Git commit -m 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Hari 8 — Finalisasi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“Tambahkan alamat cafe dan jam buka di bagian bawah. Jangan mengubah warna, daftar menu, slogan, atau tombol yang sudah disepakati.”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Tambahkan informasi terakhir dan buat checkpoint final.</w:t>
      </w:r>
    </w:p>
    <w:tbl>
      <w:tblPr>
        <w:tblStyle w:val="Table9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Yang saya kerjakan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Perintah Git yang digunakan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Menambah code</w:t>
              <w:br w:type="textWrapping"/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Memasukan perubahan</w:t>
              <w:br w:type="textWrapping"/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Git add .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Menyimpan perubahan</w:t>
              <w:br w:type="textWrapping"/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Git commit</w:t>
              <w:br w:type="textWrapping"/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  <w:t xml:space="preserve">Catatan History Git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Tuliskan hasil history repository setelah latihan. Gunakan format singkat berikut.</w:t>
      </w:r>
    </w:p>
    <w:tbl>
      <w:tblPr>
        <w:tblStyle w:val="Table10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Commit / Checkpoint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rHeight w:val="497.958984375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master</w:t>
              <w:br w:type="textWrapping"/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Web awal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ganti-pallete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Warna berubah jadi #6B4226 dan</w:t>
            </w:r>
          </w:p>
          <w:p w:rsidR="00000000" w:rsidDel="00000000" w:rsidP="00000000" w:rsidRDefault="00000000" w:rsidRPr="00000000" w14:paraId="0000009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#F5E6C8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hitam-putih</w:t>
              <w:br w:type="textWrapping"/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Color jadi pallete hitam putih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menu-baru</w:t>
              <w:br w:type="textWrapping"/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Menambah menu baru almond latte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Final di hari ke 4</w:t>
              <w:br w:type="textWrapping"/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Mengubah produk di hari ke 4 menjadi produk final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final</w:t>
              <w:br w:type="textWrapping"/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Menambah fitur final</w:t>
              <w:br w:type="textWrapping"/>
            </w:r>
          </w:p>
        </w:tc>
      </w:tr>
    </w:tbl>
    <w:p w:rsidR="00000000" w:rsidDel="00000000" w:rsidP="00000000" w:rsidRDefault="00000000" w:rsidRPr="00000000" w14:paraId="000000A3">
      <w:pPr>
        <w:pStyle w:val="Heading1"/>
        <w:rPr/>
      </w:pPr>
      <w:r w:rsidDel="00000000" w:rsidR="00000000" w:rsidRPr="00000000">
        <w:rPr>
          <w:rtl w:val="0"/>
        </w:rPr>
        <w:t xml:space="preserve">Pertanyaan Refleksi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1. Pada hari ke-4, bagaimana kamu menemukan versi cokelat/krem dari Hari 2?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Jawaban: Kembali ke branch yang saya simpan di hari kedua.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2. Mengapa pada Hari 4 kita membuat commit/checkpoint baru setelah kembali ke versi lama?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Jawaban: Agar tidak menghilang.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3. Pada Hari 7, mengapa kita tidak langsung menghapus history setelah Hari 4 dan menganggapnya sebagai versi terbaru?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Jawaban: Karena kita tidak tahu jika itu dibutuhkan kedepannya.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4. Pada Hari 6, mengapa kita tidak menghapus history Hari 5 meskipun sedang melihat kondisi sebelum Hari 5?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Jawaban: Karena ingin membandingkan dengan hasil sebelumnya.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5. Jika klien pada Hari 8 tiba-tiba meminta kembali ke keputusan Hari 4, bagian mana dari history Git yang akan kamu cari?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Jawaban: Bagian branch yang ada di hari ke 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Catatan Pribadi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Perintah Git yang paling saya pahami setelah latihan ini: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git branch, git commit -m, git log, git switch, git init, git add 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Perintah Git yang masih membingungkan: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</w:t>
      </w:r>
    </w:p>
    <w:sectPr>
      <w:pgSz w:h="15840" w:w="12240" w:orient="portrait"/>
      <w:pgMar w:bottom="907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5/TUT6z4+g3Q36Tmc14ah2OTNw==">CgMxLjAyDmgua3Z2NXFyMnM4dm05OAByITF2R1M0WnZEYzh6bXU2UHlvT1M3SDhRUUkxTTVyNlhqLQ==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